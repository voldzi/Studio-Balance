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Studio Balance – Zadání rezervačního systému</w:t>
      </w:r>
    </w:p>
    <w:p>
      <w:pPr>
        <w:pStyle w:val="Heading1"/>
      </w:pPr>
      <w:r>
        <w:t>Cíl</w:t>
      </w:r>
    </w:p>
    <w:p>
      <w:r>
        <w:rPr>
          <w:sz w:val="22"/>
        </w:rPr>
        <w:t>Jednoduchý a přehledný rezervační systém bez online plateb.</w:t>
      </w:r>
    </w:p>
    <w:p>
      <w:pPr>
        <w:pStyle w:val="Heading1"/>
      </w:pPr>
      <w:r>
        <w:t>Funkce</w:t>
      </w:r>
    </w:p>
    <w:p>
      <w:r>
        <w:rPr>
          <w:sz w:val="22"/>
        </w:rPr>
        <w:t>Registrace, přihlášení, rozvrh, detail lekce, rezervace, zrušení rezervace, historie rezervací, profil klienta.</w:t>
      </w:r>
    </w:p>
    <w:p>
      <w:pPr>
        <w:pStyle w:val="Heading1"/>
      </w:pPr>
      <w:r>
        <w:t>Detail lekce</w:t>
      </w:r>
    </w:p>
    <w:p>
      <w:r>
        <w:rPr>
          <w:sz w:val="22"/>
        </w:rPr>
        <w:t>Fotografie, název, popis, instruktor, délka, pro koho je lekce určena, co si vzít s sebou, tlačítko Rezervovat.</w:t>
      </w:r>
    </w:p>
    <w:p>
      <w:pPr>
        <w:pStyle w:val="Heading1"/>
      </w:pPr>
      <w:r>
        <w:t>Notifikace</w:t>
      </w:r>
    </w:p>
    <w:p>
      <w:r>
        <w:rPr>
          <w:sz w:val="22"/>
        </w:rPr>
        <w:t>24 hodin, 2 hodiny a 30 minut před lekcí. Informace o změně nebo zrušení lekce.</w:t>
      </w:r>
    </w:p>
    <w:p>
      <w:pPr>
        <w:pStyle w:val="Heading1"/>
      </w:pPr>
      <w:r>
        <w:t>Platby</w:t>
      </w:r>
    </w:p>
    <w:p>
      <w:r>
        <w:rPr>
          <w:sz w:val="22"/>
        </w:rPr>
        <w:t>Žádné online platby. Klient zaplatí až při příchodu do studia hotově nebo kartou přes terminál.</w:t>
      </w:r>
    </w:p>
    <w:p>
      <w:pPr>
        <w:pStyle w:val="Heading1"/>
      </w:pPr>
      <w:r>
        <w:t>Storno podmínky</w:t>
      </w:r>
    </w:p>
    <w:p>
      <w:r>
        <w:rPr>
          <w:sz w:val="22"/>
        </w:rPr>
        <w:t>Bezplatné storno nejpozději 24 hodin před začátkem lekce. Pozdější storno nebo neúčast = storno poplatek ve výši ceny lekce.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